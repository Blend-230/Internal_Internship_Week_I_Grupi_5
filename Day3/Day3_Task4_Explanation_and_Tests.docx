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Day 3 - Task 4 Explanation and Test Cases</w:t>
      </w:r>
    </w:p>
    <w:p>
      <w:r>
        <w:t>This program is written in C and demonstrates the basic use of pointers with numeric values. It uses one integer variable and one float variable, creates a pointer for each of them, and accesses their values through pointers.</w:t>
      </w:r>
    </w:p>
    <w:p>
      <w:r>
        <w:t>The program displays the direct values, the memory addresses, and the values read through the pointers. After that, it changes the integer and decimal values through the pointers and shows the values before and after the modification.</w:t>
      </w:r>
    </w:p>
    <w:p>
      <w:r>
        <w:t>The logic also includes if/else checks to determine whether the final values increased, decreased, or remained the same, and whether the final integer value is inside or outside the interval 0 to 100.</w:t>
      </w:r>
    </w:p>
    <w:p>
      <w:pPr>
        <w:pStyle w:val="Heading1"/>
      </w:pPr>
      <w:r>
        <w:t>Test Cases</w:t>
      </w:r>
    </w:p>
    <w:p>
      <w:pPr>
        <w:pStyle w:val="ListBullet"/>
      </w:pPr>
      <w:r>
        <w:t>1. integer = 5, decimal = 2.5 -&gt; integer increases to 15, decimal increases to 5.0, final message shows increased values.</w:t>
      </w:r>
    </w:p>
    <w:p>
      <w:pPr>
        <w:pStyle w:val="ListBullet"/>
      </w:pPr>
      <w:r>
        <w:t>2. integer = 0, decimal = 0.0 -&gt; integer increases to 10, decimal remains 0.0 after multiplication, final check works correctly.</w:t>
      </w:r>
    </w:p>
    <w:p>
      <w:pPr>
        <w:pStyle w:val="ListBullet"/>
      </w:pPr>
      <w:r>
        <w:t>3. integer = -5, decimal = 1.5 -&gt; integer increases to 5, decimal increases to 3.0.</w:t>
      </w:r>
    </w:p>
    <w:p>
      <w:pPr>
        <w:pStyle w:val="ListBullet"/>
      </w:pPr>
      <w:r>
        <w:t>4. integer = 10, decimal = -2.0 -&gt; integer increases to 20, decimal decreases to -4.0.</w:t>
      </w:r>
    </w:p>
    <w:p>
      <w:pPr>
        <w:pStyle w:val="ListBullet"/>
      </w:pPr>
      <w:r>
        <w:t>5. integer = 50, decimal = 3.2 -&gt; integer increases to 60, decimal increases to 6.4.</w:t>
      </w:r>
    </w:p>
    <w:p>
      <w:pPr>
        <w:pStyle w:val="ListBullet"/>
      </w:pPr>
      <w:r>
        <w:t>6. integer = 90, decimal = 4.0 -&gt; integer increases to 100, integer remains inside the interval 0 to 100.</w:t>
      </w:r>
    </w:p>
    <w:p>
      <w:pPr>
        <w:pStyle w:val="ListBullet"/>
      </w:pPr>
      <w:r>
        <w:t>7. integer = 95, decimal = 1.0 -&gt; integer increases to 105, integer becomes outside the interval 0 to 100.</w:t>
      </w:r>
    </w:p>
    <w:p>
      <w:pPr>
        <w:pStyle w:val="ListBullet"/>
      </w:pPr>
      <w:r>
        <w:t>8. integer = -20, decimal = -3.5 -&gt; integer increases to -10, decimal decreases to -7.0.</w:t>
      </w:r>
    </w:p>
    <w:p>
      <w:pPr>
        <w:pStyle w:val="ListBullet"/>
      </w:pPr>
      <w:r>
        <w:t>9. integer = 1, decimal = 0.5 -&gt; integer increases to 11, decimal increases to 1.0.</w:t>
      </w:r>
    </w:p>
    <w:p>
      <w:pPr>
        <w:pStyle w:val="ListBullet"/>
      </w:pPr>
      <w:r>
        <w:t>10. integer = 100, decimal = 2.0 -&gt; integer increases to 110, integer becomes outside the interval.</w:t>
      </w:r>
    </w:p>
    <w:p>
      <w:pPr>
        <w:pStyle w:val="ListBullet"/>
      </w:pPr>
      <w:r>
        <w:t>11. integer = 200, decimal = 1.1 -&gt; integer increases to 210, integer remains outside the interval.</w:t>
      </w:r>
    </w:p>
    <w:p>
      <w:pPr>
        <w:pStyle w:val="ListBullet"/>
      </w:pPr>
      <w:r>
        <w:t>12. integer = -100, decimal = 2.2 -&gt; integer increases to -90, still outside the interval.</w:t>
      </w:r>
    </w:p>
    <w:p>
      <w:pPr>
        <w:pStyle w:val="ListBullet"/>
      </w:pPr>
      <w:r>
        <w:t>13. integer = 30, decimal = 7.5 -&gt; integer increases to 40, decimal increases to 15.0.</w:t>
      </w:r>
    </w:p>
    <w:p>
      <w:pPr>
        <w:pStyle w:val="ListBullet"/>
      </w:pPr>
      <w:r>
        <w:t>14. integer = 70, decimal = -1.5 -&gt; integer increases to 80, decimal decreases to -3.0.</w:t>
      </w:r>
    </w:p>
    <w:p>
      <w:pPr>
        <w:pStyle w:val="ListBullet"/>
      </w:pPr>
      <w:r>
        <w:t>15. integer = 15, decimal = 9.9 -&gt; integer increases to 25, decimal increases to 19.8.</w:t>
      </w:r>
    </w:p>
    <w:p>
      <w:pPr>
        <w:pStyle w:val="ListBullet"/>
      </w:pPr>
      <w:r>
        <w:t>16. integer = 88, decimal = 0.1 -&gt; integer increases to 98, decimal increases to 0.2.</w:t>
      </w:r>
    </w:p>
    <w:p>
      <w:pPr>
        <w:pStyle w:val="ListBullet"/>
      </w:pPr>
      <w:r>
        <w:t>17. integer = -1, decimal = -0.5 -&gt; integer increases to 9, decimal decreases to -1.0.</w:t>
      </w:r>
    </w:p>
    <w:p>
      <w:pPr>
        <w:pStyle w:val="ListBullet"/>
      </w:pPr>
      <w:r>
        <w:t>18. integer = 999, decimal = 5.5 -&gt; integer increases to 1009, decimal increases to 11.0.</w:t>
      </w:r>
    </w:p>
    <w:p>
      <w:pPr>
        <w:pStyle w:val="ListBullet"/>
      </w:pPr>
      <w:r>
        <w:t>19. integer = 42, decimal = -8.0 -&gt; integer increases to 52, decimal decreases to -16.0.</w:t>
      </w:r>
    </w:p>
    <w:p>
      <w:pPr>
        <w:pStyle w:val="ListBullet"/>
      </w:pPr>
      <w:r>
        <w:t>20. integer = 3, decimal = 12.25 -&gt; integer increases to 13, decimal increases to 24.5.</w:t>
      </w:r>
    </w:p>
    <w:p>
      <w:pPr>
        <w:pStyle w:val="Heading1"/>
      </w:pPr>
      <w:r>
        <w:t>Observed Results</w:t>
      </w:r>
    </w:p>
    <w:p>
      <w:r>
        <w:t>During testing, the integer value always changed by adding 10 through the integer pointer, and the decimal value changed by multiplying by 2 through the float pointer. The address output confirmed that the pointers were linked correctly to the original variables. The final messages correctly showed whether the values had increased, decreased, or remained the same.</w:t>
      </w:r>
    </w:p>
    <w:p>
      <w:pPr>
        <w:pStyle w:val="Heading1"/>
      </w:pPr>
      <w:r>
        <w:t>Corrections</w:t>
      </w:r>
    </w:p>
    <w:p>
      <w:r>
        <w:t>No major problems were found after testing. The code worked correctly with normal, zero, negative, small, large, and boundary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