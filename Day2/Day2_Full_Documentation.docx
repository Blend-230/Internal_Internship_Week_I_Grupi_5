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Day 2 Documentation – C Programming Tasks</w:t>
      </w:r>
    </w:p>
    <w:p/>
    <w:p>
      <w:pPr>
        <w:pStyle w:val="Heading1"/>
      </w:pPr>
      <w:r>
        <w:t>Student Information</w:t>
      </w:r>
    </w:p>
    <w:p>
      <w:r>
        <w:t>Name: Dones Ismaili</w:t>
      </w:r>
    </w:p>
    <w:p>
      <w:r>
        <w:t>Branch: Dones-Ismaili</w:t>
      </w:r>
    </w:p>
    <w:p>
      <w:pPr>
        <w:pStyle w:val="Heading1"/>
      </w:pPr>
      <w:r>
        <w:t>1. Overview</w:t>
      </w:r>
    </w:p>
    <w:p>
      <w:r>
        <w:t>During Day 2, multiple tasks were completed focusing on decision-making in C using if, else if, else, and switch statements. The tasks also reinforced knowledge of input/output operations and data types.</w:t>
      </w:r>
    </w:p>
    <w:p>
      <w:pPr>
        <w:pStyle w:val="Heading1"/>
      </w:pPr>
      <w:r>
        <w:t>2. Task Summaries</w:t>
      </w:r>
    </w:p>
    <w:p>
      <w:pPr>
        <w:pStyle w:val="ListBullet"/>
      </w:pPr>
      <w:r>
        <w:t>Task 1: User Profile Program</w:t>
      </w:r>
    </w:p>
    <w:p>
      <w:r>
        <w:t>Used different data types and scanf/printf for input and output.</w:t>
      </w:r>
    </w:p>
    <w:p>
      <w:pPr>
        <w:pStyle w:val="ListBullet"/>
      </w:pPr>
      <w:r>
        <w:t>Task 2: Score Classification</w:t>
      </w:r>
    </w:p>
    <w:p>
      <w:r>
        <w:t>Used if/else if/else to classify scores into categories.</w:t>
      </w:r>
    </w:p>
    <w:p>
      <w:pPr>
        <w:pStyle w:val="ListBullet"/>
      </w:pPr>
      <w:r>
        <w:t>Task 3: Days of the Week</w:t>
      </w:r>
    </w:p>
    <w:p>
      <w:r>
        <w:t>Used switch statement to map numbers to days and determine workdays/weekends.</w:t>
      </w:r>
    </w:p>
    <w:p>
      <w:pPr>
        <w:pStyle w:val="ListBullet"/>
      </w:pPr>
      <w:r>
        <w:t>Task 4: Workshop Registration</w:t>
      </w:r>
    </w:p>
    <w:p>
      <w:r>
        <w:t>Combined input, if/else logic, and switch for a complete program.</w:t>
      </w:r>
    </w:p>
    <w:p>
      <w:pPr>
        <w:pStyle w:val="Heading1"/>
      </w:pPr>
      <w:r>
        <w:t>3. Testing</w:t>
      </w:r>
    </w:p>
    <w:p>
      <w:r>
        <w:t>Each program was tested with valid and invalid inputs to ensure correctness. Edge cases such as out-of-range values were handled properly.</w:t>
      </w:r>
    </w:p>
    <w:p>
      <w:pPr>
        <w:pStyle w:val="Heading1"/>
      </w:pPr>
      <w:r>
        <w:t>4. Conclusion</w:t>
      </w:r>
    </w:p>
    <w:p>
      <w:r>
        <w:t>Day 2 helped strengthen understanding of conditional logic in C and improved the ability to build structured programs. All tasks were compiled and executed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